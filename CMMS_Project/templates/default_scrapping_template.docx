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Selejtezési Lap / Scrapping Document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Típus / Type:</w:t>
            </w:r>
          </w:p>
        </w:tc>
        <w:tc>
          <w:tcPr>
            <w:tcW w:type="dxa" w:w="4703"/>
          </w:tcPr>
          <w:p>
            <w:r>
              <w:t>${entity.type}</w:t>
            </w:r>
          </w:p>
        </w:tc>
      </w:tr>
      <w:tr>
        <w:tc>
          <w:tcPr>
            <w:tcW w:type="dxa" w:w="4703"/>
          </w:tcPr>
          <w:p>
            <w:r>
              <w:t>Név / Name:</w:t>
            </w:r>
          </w:p>
        </w:tc>
        <w:tc>
          <w:tcPr>
            <w:tcW w:type="dxa" w:w="4703"/>
          </w:tcPr>
          <w:p>
            <w:r>
              <w:t>${entity.name}</w:t>
            </w:r>
          </w:p>
        </w:tc>
      </w:tr>
      <w:tr>
        <w:tc>
          <w:tcPr>
            <w:tcW w:type="dxa" w:w="4703"/>
          </w:tcPr>
          <w:p>
            <w:r>
              <w:t>Azonosító / Identifier:</w:t>
            </w:r>
          </w:p>
        </w:tc>
        <w:tc>
          <w:tcPr>
            <w:tcW w:type="dxa" w:w="4703"/>
          </w:tcPr>
          <w:p>
            <w:r>
              <w:t>${entity.sku}${entity.serial_number}</w:t>
            </w:r>
          </w:p>
        </w:tc>
      </w:tr>
      <w:tr>
        <w:tc>
          <w:tcPr>
            <w:tcW w:type="dxa" w:w="4703"/>
          </w:tcPr>
          <w:p>
            <w:r>
              <w:t>Selejtezés oka / Reason:</w:t>
            </w:r>
          </w:p>
        </w:tc>
        <w:tc>
          <w:tcPr>
            <w:tcW w:type="dxa" w:w="4703"/>
          </w:tcPr>
          <w:p>
            <w:r>
              <w:t>${reason}</w:t>
            </w:r>
          </w:p>
        </w:tc>
      </w:tr>
      <w:tr>
        <w:tc>
          <w:tcPr>
            <w:tcW w:type="dxa" w:w="4703"/>
          </w:tcPr>
          <w:p>
            <w:r>
              <w:t>Selejtezte / Scrapped by:</w:t>
            </w:r>
          </w:p>
        </w:tc>
        <w:tc>
          <w:tcPr>
            <w:tcW w:type="dxa" w:w="4703"/>
          </w:tcPr>
          <w:p>
            <w:r>
              <w:t>${scrapped_by}</w:t>
            </w:r>
          </w:p>
        </w:tc>
      </w:tr>
      <w:tr>
        <w:tc>
          <w:tcPr>
            <w:tcW w:type="dxa" w:w="4703"/>
          </w:tcPr>
          <w:p>
            <w:r>
              <w:t>Selejtezés dátuma / Scrapped at:</w:t>
            </w:r>
          </w:p>
        </w:tc>
        <w:tc>
          <w:tcPr>
            <w:tcW w:type="dxa" w:w="4703"/>
          </w:tcPr>
          <w:p>
            <w:r>
              <w:t>${scrapped_at}</w:t>
            </w:r>
          </w:p>
        </w:tc>
      </w:tr>
      <w:tr>
        <w:tc>
          <w:tcPr>
            <w:tcW w:type="dxa" w:w="4703"/>
          </w:tcPr>
          <w:p>
            <w:r>
              <w:t>Munkalap ID / Worksheet ID:</w:t>
            </w:r>
          </w:p>
        </w:tc>
        <w:tc>
          <w:tcPr>
            <w:tcW w:type="dxa" w:w="4703"/>
          </w:tcPr>
          <w:p>
            <w:r>
              <w:t>${worksheet.id}</w:t>
            </w:r>
          </w:p>
        </w:tc>
      </w:tr>
      <w:tr>
        <w:tc>
          <w:tcPr>
            <w:tcW w:type="dxa" w:w="4703"/>
          </w:tcPr>
          <w:p>
            <w:r>
              <w:t>Munkalap címe / Worksheet Title:</w:t>
            </w:r>
          </w:p>
        </w:tc>
        <w:tc>
          <w:tcPr>
            <w:tcW w:type="dxa" w:w="4703"/>
          </w:tcPr>
          <w:p>
            <w:r>
              <w:t>${worksheet.title}</w:t>
            </w:r>
          </w:p>
        </w:tc>
      </w:tr>
      <w:tr>
        <w:tc>
          <w:tcPr>
            <w:tcW w:type="dxa" w:w="4703"/>
          </w:tcPr>
          <w:p>
            <w:r>
              <w:t>PM feladat neve / PM Task Name:</w:t>
            </w:r>
          </w:p>
        </w:tc>
        <w:tc>
          <w:tcPr>
            <w:tcW w:type="dxa" w:w="4703"/>
          </w:tcPr>
          <w:p>
            <w:r>
              <w:t>${pm_task.name}</w:t>
            </w:r>
          </w:p>
        </w:tc>
      </w:tr>
      <w:tr>
        <w:tc>
          <w:tcPr>
            <w:tcW w:type="dxa" w:w="4703"/>
          </w:tcPr>
          <w:p>
            <w:r>
              <w:t>Generálva / Generated at:</w:t>
            </w:r>
          </w:p>
        </w:tc>
        <w:tc>
          <w:tcPr>
            <w:tcW w:type="dxa" w:w="4703"/>
          </w:tcPr>
          <w:p>
            <w:r>
              <w:t>${generated_at}</w:t>
            </w:r>
          </w:p>
        </w:tc>
      </w:tr>
    </w:tbl>
    <w:p/>
    <w:p>
      <w:pPr>
        <w:pStyle w:val="Heading1"/>
      </w:pPr>
      <w:r>
        <w:t>Megjegyzések / Notes</w:t>
      </w:r>
    </w:p>
    <w:p>
      <w:r>
        <w:t>Ez a dokumentum automatikusan generálva lett a rendszer által.</w:t>
      </w:r>
      <w:r>
        <w:br/>
        <w:t>This document was automatically generated by the system.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