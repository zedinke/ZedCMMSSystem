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Áttárolási Lap / Storage Transfer Document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Alkatrész neve / Part Name:</w:t>
            </w:r>
          </w:p>
        </w:tc>
        <w:tc>
          <w:tcPr>
            <w:tcW w:type="dxa" w:w="4703"/>
          </w:tcPr>
          <w:p>
            <w:r>
              <w:t>{PART_NAME}</w:t>
            </w:r>
          </w:p>
        </w:tc>
      </w:tr>
      <w:tr>
        <w:tc>
          <w:tcPr>
            <w:tcW w:type="dxa" w:w="4703"/>
          </w:tcPr>
          <w:p>
            <w:r>
              <w:t>Cikkszám (SKU) / Part SKU:</w:t>
            </w:r>
          </w:p>
        </w:tc>
        <w:tc>
          <w:tcPr>
            <w:tcW w:type="dxa" w:w="4703"/>
          </w:tcPr>
          <w:p>
            <w:r>
              <w:t>{PART_SKU}</w:t>
            </w:r>
          </w:p>
        </w:tc>
      </w:tr>
      <w:tr>
        <w:tc>
          <w:tcPr>
            <w:tcW w:type="dxa" w:w="4703"/>
          </w:tcPr>
          <w:p>
            <w:r>
              <w:t>Mennyiség / Quantity:</w:t>
            </w:r>
          </w:p>
        </w:tc>
        <w:tc>
          <w:tcPr>
            <w:tcW w:type="dxa" w:w="4703"/>
          </w:tcPr>
          <w:p>
            <w:r>
              <w:t>{QUANTITY}</w:t>
            </w:r>
          </w:p>
        </w:tc>
      </w:tr>
      <w:tr>
        <w:tc>
          <w:tcPr>
            <w:tcW w:type="dxa" w:w="4703"/>
          </w:tcPr>
          <w:p>
            <w:r>
              <w:t>Forrás tárhely neve / Source Location Name:</w:t>
            </w:r>
          </w:p>
        </w:tc>
        <w:tc>
          <w:tcPr>
            <w:tcW w:type="dxa" w:w="4703"/>
          </w:tcPr>
          <w:p>
            <w:r>
              <w:t>{SOURCE_LOCATION_NAME}</w:t>
            </w:r>
          </w:p>
        </w:tc>
      </w:tr>
      <w:tr>
        <w:tc>
          <w:tcPr>
            <w:tcW w:type="dxa" w:w="4703"/>
          </w:tcPr>
          <w:p>
            <w:r>
              <w:t>Forrás tárhely útvonala / Source Location Path:</w:t>
            </w:r>
          </w:p>
        </w:tc>
        <w:tc>
          <w:tcPr>
            <w:tcW w:type="dxa" w:w="4703"/>
          </w:tcPr>
          <w:p>
            <w:r>
              <w:t>{SOURCE_LOCATION_PATH}</w:t>
            </w:r>
          </w:p>
        </w:tc>
      </w:tr>
      <w:tr>
        <w:tc>
          <w:tcPr>
            <w:tcW w:type="dxa" w:w="4703"/>
          </w:tcPr>
          <w:p>
            <w:r>
              <w:t>Forrás tárhely kódja / Source Location Code:</w:t>
            </w:r>
          </w:p>
        </w:tc>
        <w:tc>
          <w:tcPr>
            <w:tcW w:type="dxa" w:w="4703"/>
          </w:tcPr>
          <w:p>
            <w:r>
              <w:t>{SOURCE_LOCATION_CODE}</w:t>
            </w:r>
          </w:p>
        </w:tc>
      </w:tr>
      <w:tr>
        <w:tc>
          <w:tcPr>
            <w:tcW w:type="dxa" w:w="4703"/>
          </w:tcPr>
          <w:p>
            <w:r>
              <w:t>Cél tárhely neve / Target Location Name:</w:t>
            </w:r>
          </w:p>
        </w:tc>
        <w:tc>
          <w:tcPr>
            <w:tcW w:type="dxa" w:w="4703"/>
          </w:tcPr>
          <w:p>
            <w:r>
              <w:t>{TARGET_LOCATION_NAME}</w:t>
            </w:r>
          </w:p>
        </w:tc>
      </w:tr>
      <w:tr>
        <w:tc>
          <w:tcPr>
            <w:tcW w:type="dxa" w:w="4703"/>
          </w:tcPr>
          <w:p>
            <w:r>
              <w:t>Cél tárhely útvonala / Target Location Path:</w:t>
            </w:r>
          </w:p>
        </w:tc>
        <w:tc>
          <w:tcPr>
            <w:tcW w:type="dxa" w:w="4703"/>
          </w:tcPr>
          <w:p>
            <w:r>
              <w:t>{TARGET_LOCATION_PATH}</w:t>
            </w:r>
          </w:p>
        </w:tc>
      </w:tr>
      <w:tr>
        <w:tc>
          <w:tcPr>
            <w:tcW w:type="dxa" w:w="4703"/>
          </w:tcPr>
          <w:p>
            <w:r>
              <w:t>Cél tárhely kódja / Target Location Code:</w:t>
            </w:r>
          </w:p>
        </w:tc>
        <w:tc>
          <w:tcPr>
            <w:tcW w:type="dxa" w:w="4703"/>
          </w:tcPr>
          <w:p>
            <w:r>
              <w:t>{TARGET_LOCATION_CODE}</w:t>
            </w:r>
          </w:p>
        </w:tc>
      </w:tr>
      <w:tr>
        <w:tc>
          <w:tcPr>
            <w:tcW w:type="dxa" w:w="4703"/>
          </w:tcPr>
          <w:p>
            <w:r>
              <w:t>Áttárolás dátuma / Transfer Date:</w:t>
            </w:r>
          </w:p>
        </w:tc>
        <w:tc>
          <w:tcPr>
            <w:tcW w:type="dxa" w:w="4703"/>
          </w:tcPr>
          <w:p>
            <w:r>
              <w:t>{TRANSFER_DATE}</w:t>
            </w:r>
          </w:p>
        </w:tc>
      </w:tr>
      <w:tr>
        <w:tc>
          <w:tcPr>
            <w:tcW w:type="dxa" w:w="4703"/>
          </w:tcPr>
          <w:p>
            <w:r>
              <w:t>Megjegyzés / Notes:</w:t>
            </w:r>
          </w:p>
        </w:tc>
        <w:tc>
          <w:tcPr>
            <w:tcW w:type="dxa" w:w="4703"/>
          </w:tcPr>
          <w:p>
            <w:r>
              <w:t>{NOTES}</w:t>
            </w:r>
          </w:p>
        </w:tc>
      </w:tr>
      <w:tr>
        <w:tc>
          <w:tcPr>
            <w:tcW w:type="dxa" w:w="4703"/>
          </w:tcPr>
          <w:p>
            <w:r>
              <w:t>Generálva / Generated at:</w:t>
            </w:r>
          </w:p>
        </w:tc>
        <w:tc>
          <w:tcPr>
            <w:tcW w:type="dxa" w:w="4703"/>
          </w:tcPr>
          <w:p>
            <w:r>
              <w:t>{CURRENT_DATE}</w:t>
            </w:r>
          </w:p>
        </w:tc>
      </w:tr>
    </w:tbl>
    <w:p/>
    <w:p>
      <w:pPr>
        <w:pStyle w:val="Heading1"/>
      </w:pPr>
      <w:r>
        <w:t>További megjegyzések / Additional Notes</w:t>
      </w:r>
    </w:p>
    <w:p>
      <w:r>
        <w:t>Ez a dokumentum automatikusan generálva lett a rendszer által.</w:t>
      </w:r>
      <w:r>
        <w:br/>
        <w:t>This document was automatically generated by the system.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