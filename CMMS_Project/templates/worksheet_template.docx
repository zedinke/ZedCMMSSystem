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Dokumentum szám / Document No.:</w:t>
            </w:r>
            <w:r>
              <w:br/>
              <w:t>WS-${worksheet.id}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Generálva / Generated:</w:t>
            </w:r>
            <w:r>
              <w:br/>
              <w:t>${generated_at}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Generálta / Generated by:</w:t>
            </w:r>
            <w:r>
              <w:br/>
              <w:t>${generated_by}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${worksheet.status}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${worksheet.created_at}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${worksheet.breakdown_time}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${worksheet.repair_finished_time}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${worksheet.downtime}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${worksheet.assigned_username}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${machine.name}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${machine.serial_number}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${machine.manufacturer_model}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${production_line.name}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${worksheet.notes}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${worksheet.notes}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