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i/>
          <w:color w:val="646464"/>
          <w:sz w:val="20"/>
        </w:rPr>
        <w:t>QR Címke Sablon / QR Label Template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670"/>
        <w:gridCol w:w="5670"/>
      </w:tblGrid>
      <w:tr>
        <w:tc>
          <w:tcPr>
            <w:tcW w:type="dxa" w:w="3402"/>
          </w:tcPr>
          <w:p>
            <w:pPr>
              <w:jc w:val="left"/>
            </w:pPr>
            <w:r>
              <w:rPr>
                <w:b/>
                <w:color w:val="000000"/>
                <w:sz w:val="18"/>
              </w:rPr>
              <w:t>SKU: [SKU]</w:t>
              <w:br/>
            </w:r>
            <w:r>
              <w:rPr>
                <w:color w:val="000000"/>
                <w:sz w:val="16"/>
              </w:rPr>
              <w:t>[Név / Name]</w:t>
              <w:br/>
            </w:r>
            <w:r>
              <w:rPr>
                <w:color w:val="646464"/>
                <w:sz w:val="14"/>
              </w:rPr>
              <w:t>Szülő: [Szülő gép]</w:t>
              <w:br/>
            </w:r>
            <w:r>
              <w:rPr>
                <w:color w:val="646464"/>
                <w:sz w:val="14"/>
              </w:rPr>
              <w:t>Alárendelt: [Alárendelt gép]</w:t>
              <w:br/>
            </w:r>
            <w:r>
              <w:rPr>
                <w:color w:val="646464"/>
                <w:sz w:val="14"/>
              </w:rPr>
              <w:t>Készítette:</w:t>
              <w:br/>
              <w:t>[Készítő]</w:t>
              <w:br/>
            </w:r>
            <w:r>
              <w:rPr>
                <w:color w:val="646464"/>
                <w:sz w:val="14"/>
              </w:rPr>
              <w:t>Dátum:</w:t>
              <w:br/>
              <w:t>[Dátum]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i/>
                <w:color w:val="C8C8C8"/>
                <w:sz w:val="16"/>
              </w:rPr>
              <w:t>[QR Code]</w:t>
              <w:br/>
              <w:t>2.5cm x 2.5cm</w:t>
            </w:r>
          </w:p>
        </w:tc>
      </w:tr>
    </w:tbl>
    <w:sectPr w:rsidR="00FC693F" w:rsidRPr="0006063C" w:rsidSect="00034616">
      <w:pgSz w:w="11906" w:h="16838"/>
      <w:pgMar w:top="283" w:right="283" w:bottom="283" w:left="28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