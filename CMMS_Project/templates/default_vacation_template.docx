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${user.full_name}</w:t>
      </w:r>
    </w:p>
    <w:p>
      <w:r>
        <w:t>Felhasználónév / Username: ${user.username}</w:t>
      </w:r>
    </w:p>
    <w:p>
      <w:r>
        <w:t>Kezdő dátum / Start Date: ${vacation.start_date}</w:t>
      </w:r>
    </w:p>
    <w:p>
      <w:r>
        <w:t>Befejező dátum / End Date: ${vacation.end_date}</w:t>
      </w:r>
    </w:p>
    <w:p>
      <w:r>
        <w:t>Napok száma / Days Count: ${vacation.days_count}</w:t>
      </w:r>
    </w:p>
    <w:p>
      <w:r>
        <w:t>Indoklás / Reason: ${vacation.reason}</w:t>
      </w:r>
    </w:p>
    <w:p>
      <w:r>
        <w:t>Igénylés dátuma / Requested At: ${vacation.requested_at}</w:t>
      </w:r>
    </w:p>
    <w:p>
      <w:r>
        <w:t>Jóváhagyó neve / Approver Name: ${approver.full_name}</w:t>
      </w:r>
    </w:p>
    <w:p>
      <w:r>
        <w:t>Jóváhagyás dátuma / Approved At: ${vacation.approved_at}</w:t>
      </w:r>
    </w:p>
    <w:p>
      <w:r>
        <w:t>Generálás dátuma / Generated At: ${generated_at}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