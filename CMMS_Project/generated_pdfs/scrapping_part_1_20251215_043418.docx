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lezárása - Elhasznált alkatrész (Munkalap #8)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2025-12-15 04:34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8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#8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