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Szabadság Igénylő Lap / Vacation Request Form</w:t>
      </w:r>
    </w:p>
    <w:p>
      <w:r>
        <w:t>Igénylő neve / Applicant Name: vacation_tech_e56018b6</w:t>
      </w:r>
    </w:p>
    <w:p>
      <w:r>
        <w:t>Felhasználónév / Username: vacation_tech_e56018b6</w:t>
      </w:r>
    </w:p>
    <w:p>
      <w:r>
        <w:t>Kezdő dátum / Start Date: 2025-06-01</w:t>
      </w:r>
    </w:p>
    <w:p>
      <w:r>
        <w:t>Befejező dátum / End Date: 2025-06-05</w:t>
      </w:r>
    </w:p>
    <w:p>
      <w:r>
        <w:t>Napok száma / Days Count: 4</w:t>
      </w:r>
    </w:p>
    <w:p>
      <w:r>
        <w:t>Indoklás / Reason: Family vacation</w:t>
      </w:r>
    </w:p>
    <w:p>
      <w:r>
        <w:t>Igénylés dátuma / Requested At: 2025-12-14 17:51</w:t>
      </w:r>
    </w:p>
    <w:p>
      <w:r>
        <w:t>Jóváhagyó neve / Approver Name: vacation_manager_6381b275</w:t>
      </w:r>
    </w:p>
    <w:p>
      <w:r>
        <w:t>Jóváhagyás dátuma / Approved At: 2025-12-14 17:51</w:t>
      </w:r>
    </w:p>
    <w:p>
      <w:r>
        <w:t>Generálás dátuma / Generated At: 2025-12-14 17:51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