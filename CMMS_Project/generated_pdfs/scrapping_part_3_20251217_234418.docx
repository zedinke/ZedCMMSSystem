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oioioiiioio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5555555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 törlése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2025-12-17 23:44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