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vacation_tech_a964b57f</w:t>
      </w:r>
    </w:p>
    <w:p>
      <w:r>
        <w:t>Felhasználónév / Username: vacation_tech_a964b57f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18:15</w:t>
      </w:r>
    </w:p>
    <w:p>
      <w:r>
        <w:t>Jóváhagyó neve / Approver Name: vacation_manager_c0d81dd1</w:t>
      </w:r>
    </w:p>
    <w:p>
      <w:r>
        <w:t>Jóváhagyás dátuma / Approved At: 2025-12-14 18:15</w:t>
      </w:r>
    </w:p>
    <w:p>
      <w:r>
        <w:t>Generálás dátuma / Generated At: 2025-12-14 18:15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