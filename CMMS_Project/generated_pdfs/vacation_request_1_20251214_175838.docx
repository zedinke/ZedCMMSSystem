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vacation_tech_4307c496</w:t>
      </w:r>
    </w:p>
    <w:p>
      <w:r>
        <w:t>Felhasználónév / Username: vacation_tech_4307c496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17:58</w:t>
      </w:r>
    </w:p>
    <w:p>
      <w:r>
        <w:t>Jóváhagyó neve / Approver Name: vacation_manager_6a5888e6</w:t>
      </w:r>
    </w:p>
    <w:p>
      <w:r>
        <w:t>Jóváhagyás dátuma / Approved At: 2025-12-14 17:58</w:t>
      </w:r>
    </w:p>
    <w:p>
      <w:r>
        <w:t>Generálás dátuma / Generated At: 2025-12-14 17:58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