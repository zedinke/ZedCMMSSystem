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vacation_tech_12508b44</w:t>
      </w:r>
    </w:p>
    <w:p>
      <w:r>
        <w:t>Felhasználónév / Username: vacation_tech_12508b44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18:37</w:t>
      </w:r>
    </w:p>
    <w:p>
      <w:r>
        <w:t>Jóváhagyó neve / Approver Name: vacation_manager_a93dd6ca</w:t>
      </w:r>
    </w:p>
    <w:p>
      <w:r>
        <w:t>Jóváhagyás dátuma / Approved At: 2025-12-14 18:37</w:t>
      </w:r>
    </w:p>
    <w:p>
      <w:r>
        <w:t>Generálás dátuma / Generated At: 2025-12-14 18:37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