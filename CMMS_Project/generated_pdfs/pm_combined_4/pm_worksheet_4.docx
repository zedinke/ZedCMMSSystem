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WS-4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2025-12-13 17:58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user_1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completed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2025-12-13 17:58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2025-12-13 17:58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2025-12-13 17:58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 perc / minutes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Rendszergazda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asdadasdasdasdasdasda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asdadasdasdasdasdasda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999999"/>
              </w:rPr>
              <w:t>[Az alkatrész táblázatot az alkalmazás automatikusan kitölti / Parts table will be auto-populated by application]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