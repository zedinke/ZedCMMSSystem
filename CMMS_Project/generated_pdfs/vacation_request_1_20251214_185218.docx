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vacation_tech_727462ff</w:t>
      </w:r>
    </w:p>
    <w:p>
      <w:r>
        <w:t>Felhasználónév / Username: vacation_tech_727462ff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18:52</w:t>
      </w:r>
    </w:p>
    <w:p>
      <w:r>
        <w:t>Jóváhagyó neve / Approver Name: vacation_manager_1c1ea6a7</w:t>
      </w:r>
    </w:p>
    <w:p>
      <w:r>
        <w:t>Jóváhagyás dátuma / Approved At: 2025-12-14 18:52</w:t>
      </w:r>
    </w:p>
    <w:p>
      <w:r>
        <w:t>Generálás dátuma / Generated At: 2025-12-14 18:52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