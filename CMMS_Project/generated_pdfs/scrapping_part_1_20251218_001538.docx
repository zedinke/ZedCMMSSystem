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#10 - Elhasznált alkatrész (Darab 6/15)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