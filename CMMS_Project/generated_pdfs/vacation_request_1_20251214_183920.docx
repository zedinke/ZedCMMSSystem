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vacation_tech_3e22df3f</w:t>
      </w:r>
    </w:p>
    <w:p>
      <w:r>
        <w:t>Felhasználónév / Username: vacation_tech_3e22df3f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18:39</w:t>
      </w:r>
    </w:p>
    <w:p>
      <w:r>
        <w:t>Jóváhagyó neve / Approver Name: vacation_manager_a6700fd6</w:t>
      </w:r>
    </w:p>
    <w:p>
      <w:r>
        <w:t>Jóváhagyás dátuma / Approved At: 2025-12-14 18:39</w:t>
      </w:r>
    </w:p>
    <w:p>
      <w:r>
        <w:t>Generálás dátuma / Generated At: 2025-12-14 18:39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