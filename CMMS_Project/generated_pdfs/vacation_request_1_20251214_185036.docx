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vacation_tech_f5df9dda</w:t>
      </w:r>
    </w:p>
    <w:p>
      <w:r>
        <w:t>Felhasználónév / Username: vacation_tech_f5df9dda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18:50</w:t>
      </w:r>
    </w:p>
    <w:p>
      <w:r>
        <w:t>Jóváhagyó neve / Approver Name: vacation_manager_0bae7496</w:t>
      </w:r>
    </w:p>
    <w:p>
      <w:r>
        <w:t>Jóváhagyás dátuma / Approved At: 2025-12-14 18:50</w:t>
      </w:r>
    </w:p>
    <w:p>
      <w:r>
        <w:t>Generálás dátuma / Generated At: 2025-12-14 18:50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