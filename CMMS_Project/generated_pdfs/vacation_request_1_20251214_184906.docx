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vacation_tech_1035d9c7</w:t>
      </w:r>
    </w:p>
    <w:p>
      <w:r>
        <w:t>Felhasználónév / Username: vacation_tech_1035d9c7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18:49</w:t>
      </w:r>
    </w:p>
    <w:p>
      <w:r>
        <w:t>Jóváhagyó neve / Approver Name: vacation_manager_ae3048f2</w:t>
      </w:r>
    </w:p>
    <w:p>
      <w:r>
        <w:t>Jóváhagyás dátuma / Approved At: 2025-12-14 18:49</w:t>
      </w:r>
    </w:p>
    <w:p>
      <w:r>
        <w:t>Generálás dátuma / Generated At: 2025-12-14 18:49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