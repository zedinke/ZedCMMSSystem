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#10 - Elhasznált alkatrész (Darab 7/15)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#10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