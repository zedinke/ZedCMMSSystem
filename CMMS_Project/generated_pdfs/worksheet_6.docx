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Munkalap / Work Order (ISO 9001)</w:t>
      </w:r>
    </w:p>
    <w:p>
      <w:r>
        <w:t>Dokumentum / Document: WS-6 | Verzió / Version: 1.0</w:t>
      </w:r>
    </w:p>
    <w:p>
      <w:r>
        <w:t>Generálva / Generated at: 2025-12-12 20:12 | Generálta / Generated by: admin</w:t>
      </w:r>
    </w:p>
    <w:p/>
    <w:p>
      <w:pPr>
        <w:pStyle w:val="Heading2"/>
      </w:pPr>
      <w:r>
        <w:t>Nyomonkövethetőségi adatok /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Státusz / 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Létrehozva / Created at</w:t>
            </w:r>
          </w:p>
        </w:tc>
        <w:tc>
          <w:tcPr>
            <w:tcW w:type="dxa" w:w="4320"/>
          </w:tcPr>
          <w:p>
            <w:r>
              <w:t>2025-12-12 20:09</w:t>
            </w:r>
          </w:p>
        </w:tc>
      </w:tr>
      <w:tr>
        <w:tc>
          <w:tcPr>
            <w:tcW w:type="dxa" w:w="4320"/>
          </w:tcPr>
          <w:p>
            <w:r>
              <w:t>Hiba kezdete / Breakdown start</w:t>
            </w:r>
          </w:p>
        </w:tc>
        <w:tc>
          <w:tcPr>
            <w:tcW w:type="dxa" w:w="4320"/>
          </w:tcPr>
          <w:p>
            <w:r>
              <w:t>2025-12-12 19:09</w:t>
            </w:r>
          </w:p>
        </w:tc>
      </w:tr>
      <w:tr>
        <w:tc>
          <w:tcPr>
            <w:tcW w:type="dxa" w:w="4320"/>
          </w:tcPr>
          <w:p>
            <w:r>
              <w:t>Javítás befejezése / Repair finished</w:t>
            </w:r>
          </w:p>
        </w:tc>
        <w:tc>
          <w:tcPr>
            <w:tcW w:type="dxa" w:w="4320"/>
          </w:tcPr>
          <w:p>
            <w:r>
              <w:t>2025-12-12 21:09</w:t>
            </w:r>
          </w:p>
        </w:tc>
      </w:tr>
      <w:tr>
        <w:tc>
          <w:tcPr>
            <w:tcW w:type="dxa" w:w="4320"/>
          </w:tcPr>
          <w:p>
            <w:r>
              <w:t>Leállási idő / Downtime</w:t>
            </w:r>
          </w:p>
        </w:tc>
        <w:tc>
          <w:tcPr>
            <w:tcW w:type="dxa" w:w="4320"/>
          </w:tcPr>
          <w:p>
            <w:r>
              <w:t>2.00 h</w:t>
            </w:r>
          </w:p>
        </w:tc>
      </w:tr>
      <w:tr>
        <w:tc>
          <w:tcPr>
            <w:tcW w:type="dxa" w:w="4320"/>
          </w:tcPr>
          <w:p>
            <w:r>
              <w:t>Felelős / Responsible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</w:tbl>
    <w:p>
      <w:pPr>
        <w:pStyle w:val="Heading2"/>
      </w:pPr>
      <w:r>
        <w:t>Berendezés adatai /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Gép / Machine</w:t>
            </w:r>
          </w:p>
        </w:tc>
        <w:tc>
          <w:tcPr>
            <w:tcW w:type="dxa" w:w="4320"/>
          </w:tcPr>
          <w:p>
            <w:r>
              <w:t>Press-2</w:t>
            </w:r>
          </w:p>
        </w:tc>
      </w:tr>
      <w:tr>
        <w:tc>
          <w:tcPr>
            <w:tcW w:type="dxa" w:w="4320"/>
          </w:tcPr>
          <w:p>
            <w:r>
              <w:t>Gyári szám / Serial no.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Gyártó / Modell / Manufacturer / Model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Termelési vonal / Production line</w:t>
            </w:r>
          </w:p>
        </w:tc>
        <w:tc>
          <w:tcPr>
            <w:tcW w:type="dxa" w:w="4320"/>
          </w:tcPr>
          <w:p>
            <w:r>
              <w:t>Line-W2</w:t>
            </w:r>
          </w:p>
        </w:tc>
      </w:tr>
    </w:tbl>
    <w:p>
      <w:pPr>
        <w:pStyle w:val="Heading2"/>
      </w:pPr>
      <w:r>
        <w:t>Megjegyzések / Hiba leírás / Notes / Fault description</w:t>
      </w:r>
    </w:p>
    <w:p>
      <w:r>
        <w:t>Test worksheet verification</w:t>
      </w:r>
    </w:p>
    <w:p>
      <w:pPr>
        <w:pStyle w:val="Heading2"/>
      </w:pPr>
      <w:r>
        <w:t>Felhasznált alkatrészek / Used parts</w:t>
      </w:r>
    </w:p>
    <w:p>
      <w:r>
        <w:t>[Az alkatrész táblázatot az alkalmazás tölti ki]</w:t>
      </w:r>
    </w:p>
    <w:p>
      <w:pPr>
        <w:pStyle w:val="Heading2"/>
      </w:pPr>
      <w:r>
        <w:t>Aláírások és jóváhagyás / Signatures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Elvégezte / Performed by</w:t>
            </w:r>
          </w:p>
        </w:tc>
        <w:tc>
          <w:tcPr>
            <w:tcW w:type="dxa" w:w="2880"/>
          </w:tcPr>
          <w:p>
            <w:r>
              <w:t>Ellenőrizte / Checked by</w:t>
            </w:r>
          </w:p>
        </w:tc>
        <w:tc>
          <w:tcPr>
            <w:tcW w:type="dxa" w:w="2880"/>
          </w:tcPr>
          <w:p>
            <w:r>
              <w:t>Jóváhagyta / Approved by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