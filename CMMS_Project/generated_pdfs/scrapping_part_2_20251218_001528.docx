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Kerámia gyűrű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125-59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3/5)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