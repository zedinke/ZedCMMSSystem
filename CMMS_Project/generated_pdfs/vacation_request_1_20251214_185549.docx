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vacation_tech_90da1e2f</w:t>
      </w:r>
    </w:p>
    <w:p>
      <w:r>
        <w:t>Felhasználónév / Username: vacation_tech_90da1e2f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18:55</w:t>
      </w:r>
    </w:p>
    <w:p>
      <w:r>
        <w:t>Jóváhagyó neve / Approver Name: vacation_manager_9ded480a</w:t>
      </w:r>
    </w:p>
    <w:p>
      <w:r>
        <w:t>Jóváhagyás dátuma / Approved At: 2025-12-14 18:55</w:t>
      </w:r>
    </w:p>
    <w:p>
      <w:r>
        <w:t>Generálás dátuma / Generated At: 2025-12-14 18:55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