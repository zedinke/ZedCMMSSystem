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18:46</w:t>
      </w:r>
    </w:p>
    <w:p>
      <w:r>
        <w:t>Jóváhagyó neve / Approver Name: admin</w:t>
      </w:r>
    </w:p>
    <w:p>
      <w:r>
        <w:t>Jóváhagyás dátuma / Approved At: 2025-12-14 18:46</w:t>
      </w:r>
    </w:p>
    <w:p>
      <w:r>
        <w:t>Generálás dátuma / Generated At: 2025-12-14 18:46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