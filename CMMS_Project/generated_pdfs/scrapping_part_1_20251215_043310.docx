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#8 - Elhasznált alkatrész (Darab 1/3)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2025-12-15 04:33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8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#8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Havi ellenőrzés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