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ioioiiii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555856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 törlése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2025-12-17 23:48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