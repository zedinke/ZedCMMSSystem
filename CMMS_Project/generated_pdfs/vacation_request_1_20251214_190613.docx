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vacation_tech_2555ee30</w:t>
      </w:r>
    </w:p>
    <w:p>
      <w:r>
        <w:t>Felhasználónév / Username: vacation_tech_2555ee30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19:06</w:t>
      </w:r>
    </w:p>
    <w:p>
      <w:r>
        <w:t>Jóváhagyó neve / Approver Name: vacation_manager_2a6c1cdd</w:t>
      </w:r>
    </w:p>
    <w:p>
      <w:r>
        <w:t>Jóváhagyás dátuma / Approved At: 2025-12-14 19:06</w:t>
      </w:r>
    </w:p>
    <w:p>
      <w:r>
        <w:t>Generálás dátuma / Generated At: 2025-12-14 19:06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