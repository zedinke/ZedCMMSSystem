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vacation_tech_68c421a0</w:t>
      </w:r>
    </w:p>
    <w:p>
      <w:r>
        <w:t>Felhasználónév / Username: vacation_tech_68c421a0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18:42</w:t>
      </w:r>
    </w:p>
    <w:p>
      <w:r>
        <w:t>Jóváhagyó neve / Approver Name: vacation_manager_66cb6c90</w:t>
      </w:r>
    </w:p>
    <w:p>
      <w:r>
        <w:t>Jóváhagyás dátuma / Approved At: 2025-12-14 18:42</w:t>
      </w:r>
    </w:p>
    <w:p>
      <w:r>
        <w:t>Generálás dátuma / Generated At: 2025-12-14 18:42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