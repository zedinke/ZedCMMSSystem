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vacation_tech_ce0d8316</w:t>
      </w:r>
    </w:p>
    <w:p>
      <w:r>
        <w:t>Felhasználónév / Username: vacation_tech_ce0d8316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17:57</w:t>
      </w:r>
    </w:p>
    <w:p>
      <w:r>
        <w:t>Jóváhagyó neve / Approver Name: vacation_manager_989d5c83</w:t>
      </w:r>
    </w:p>
    <w:p>
      <w:r>
        <w:t>Jóváhagyás dátuma / Approved At: 2025-12-14 17:57</w:t>
      </w:r>
    </w:p>
    <w:p>
      <w:r>
        <w:t>Generálás dátuma / Generated At: 2025-12-14 17:57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