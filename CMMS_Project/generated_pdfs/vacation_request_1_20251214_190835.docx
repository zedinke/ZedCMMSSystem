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vacation_tech_63d53d5a</w:t>
      </w:r>
    </w:p>
    <w:p>
      <w:r>
        <w:t>Felhasználónév / Username: vacation_tech_63d53d5a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19:08</w:t>
      </w:r>
    </w:p>
    <w:p>
      <w:r>
        <w:t>Jóváhagyó neve / Approver Name: vacation_manager_1ca79925</w:t>
      </w:r>
    </w:p>
    <w:p>
      <w:r>
        <w:t>Jóváhagyás dátuma / Approved At: 2025-12-14 19:08</w:t>
      </w:r>
    </w:p>
    <w:p>
      <w:r>
        <w:t>Generálás dátuma / Generated At: 2025-12-14 19:08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