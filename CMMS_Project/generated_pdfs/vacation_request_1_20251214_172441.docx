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vacation_tech_d9e28476</w:t>
      </w:r>
    </w:p>
    <w:p>
      <w:r>
        <w:t>Felhasználónév / Username: vacation_tech_d9e28476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17:24</w:t>
      </w:r>
    </w:p>
    <w:p>
      <w:r>
        <w:t>Jóváhagyó neve / Approver Name: vacation_manager_12111c0a</w:t>
      </w:r>
    </w:p>
    <w:p>
      <w:r>
        <w:t>Jóváhagyás dátuma / Approved At: 2025-12-14 17:24</w:t>
      </w:r>
    </w:p>
    <w:p>
      <w:r>
        <w:t>Generálás dátuma / Generated At: 2025-12-14 17:24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