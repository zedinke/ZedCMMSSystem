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WR-1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02:08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one_time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2025-12-16 00:00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1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asd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Személyre szabott / Assigned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02:08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