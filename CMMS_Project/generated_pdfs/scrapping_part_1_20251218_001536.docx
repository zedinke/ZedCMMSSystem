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O-Ring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1122-569-854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#10 - Elhasznált alkatrész (Darab 4/15)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2025-12-18 00:15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10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#10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Hidraulika cső ellenőrzése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