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admin</w:t>
      </w:r>
    </w:p>
    <w:p>
      <w:r>
        <w:t>Felhasználónév / Username: admin</w:t>
      </w:r>
    </w:p>
    <w:p>
      <w:r>
        <w:t>Kezdő dátum / Start Date: 2025-12-25</w:t>
      </w:r>
    </w:p>
    <w:p>
      <w:r>
        <w:t>Befejező dátum / End Date: 2025-12-26</w:t>
      </w:r>
    </w:p>
    <w:p>
      <w:r>
        <w:t>Napok száma / Days Count: 2</w:t>
      </w:r>
    </w:p>
    <w:p>
      <w:r>
        <w:t>Indoklás / Reason: csak</w:t>
      </w:r>
    </w:p>
    <w:p>
      <w:r>
        <w:t>Igénylés dátuma / Requested At: 2025-12-14 21:37</w:t>
      </w:r>
    </w:p>
    <w:p>
      <w:r>
        <w:t>Jóváhagyó neve / Approver Name: admin</w:t>
      </w:r>
    </w:p>
    <w:p>
      <w:r>
        <w:t>Jóváhagyás dátuma / Approved At: 2025-12-14 21:37</w:t>
      </w:r>
    </w:p>
    <w:p>
      <w:r>
        <w:t>Generálás dátuma / Generated At: 2025-12-14 21:37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