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vacation_tech_e79121ff</w:t>
      </w:r>
    </w:p>
    <w:p>
      <w:r>
        <w:t>Felhasználónév / Username: vacation_tech_e79121ff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18:25</w:t>
      </w:r>
    </w:p>
    <w:p>
      <w:r>
        <w:t>Jóváhagyó neve / Approver Name: vacation_manager_328bc3dd</w:t>
      </w:r>
    </w:p>
    <w:p>
      <w:r>
        <w:t>Jóváhagyás dátuma / Approved At: 2025-12-14 18:25</w:t>
      </w:r>
    </w:p>
    <w:p>
      <w:r>
        <w:t>Generálás dátuma / Generated At: 2025-12-14 18:25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