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vacation_tech_374b64f3</w:t>
      </w:r>
    </w:p>
    <w:p>
      <w:r>
        <w:t>Felhasználónév / Username: vacation_tech_374b64f3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17:31</w:t>
      </w:r>
    </w:p>
    <w:p>
      <w:r>
        <w:t>Jóváhagyó neve / Approver Name: vacation_manager_18917a98</w:t>
      </w:r>
    </w:p>
    <w:p>
      <w:r>
        <w:t>Jóváhagyás dátuma / Approved At: 2025-12-14 17:31</w:t>
      </w:r>
    </w:p>
    <w:p>
      <w:r>
        <w:t>Generálás dátuma / Generated At: 2025-12-14 17:31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