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vacation_tech_eb1a343f</w:t>
      </w:r>
    </w:p>
    <w:p>
      <w:r>
        <w:t>Felhasználónév / Username: vacation_tech_eb1a343f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18:02</w:t>
      </w:r>
    </w:p>
    <w:p>
      <w:r>
        <w:t>Jóváhagyó neve / Approver Name: vacation_manager_78c24f89</w:t>
      </w:r>
    </w:p>
    <w:p>
      <w:r>
        <w:t>Jóváhagyás dátuma / Approved At: 2025-12-14 18:02</w:t>
      </w:r>
    </w:p>
    <w:p>
      <w:r>
        <w:t>Generálás dátuma / Generated At: 2025-12-14 18:02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