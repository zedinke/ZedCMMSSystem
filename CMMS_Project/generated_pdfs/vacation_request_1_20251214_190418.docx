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vacation_tech_ef17f531</w:t>
      </w:r>
    </w:p>
    <w:p>
      <w:r>
        <w:t>Felhasználónév / Username: vacation_tech_ef17f531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19:04</w:t>
      </w:r>
    </w:p>
    <w:p>
      <w:r>
        <w:t>Jóváhagyó neve / Approver Name: vacation_manager_6ce202a9</w:t>
      </w:r>
    </w:p>
    <w:p>
      <w:r>
        <w:t>Jóváhagyás dátuma / Approved At: 2025-12-14 19:04</w:t>
      </w:r>
    </w:p>
    <w:p>
      <w:r>
        <w:t>Generálás dátuma / Generated At: 2025-12-14 19:04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