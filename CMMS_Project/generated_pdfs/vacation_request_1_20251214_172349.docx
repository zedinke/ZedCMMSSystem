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vacation_tech_1bb25647</w:t>
      </w:r>
    </w:p>
    <w:p>
      <w:r>
        <w:t>Felhasználónév / Username: vacation_tech_1bb25647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17:23</w:t>
      </w:r>
    </w:p>
    <w:p>
      <w:r>
        <w:t>Jóváhagyó neve / Approver Name: vacation_manager_b9d32090</w:t>
      </w:r>
    </w:p>
    <w:p>
      <w:r>
        <w:t>Jóváhagyás dátuma / Approved At: 2025-12-14 17:23</w:t>
      </w:r>
    </w:p>
    <w:p>
      <w:r>
        <w:t>Generálás dátuma / Generated At: 2025-12-14 17:23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