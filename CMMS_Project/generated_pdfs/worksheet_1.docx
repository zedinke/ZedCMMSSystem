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WS-1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2025-12-18 00:58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test_user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Waiting for Parts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03:13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03:13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0.00h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-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</w:tcPr>
          <w:p>
            <w:pPr>
              <w:jc w:val="center"/>
            </w:pPr>
            <w:r>
              <w:rPr>
                <w:i/>
                <w:color w:val="999999"/>
              </w:rPr>
              <w:t>Nincs felhasznált alkatrész / No parts used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