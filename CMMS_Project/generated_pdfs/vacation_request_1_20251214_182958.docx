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vacation_tech_f6718dba</w:t>
      </w:r>
    </w:p>
    <w:p>
      <w:r>
        <w:t>Felhasználónév / Username: vacation_tech_f6718dba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18:29</w:t>
      </w:r>
    </w:p>
    <w:p>
      <w:r>
        <w:t>Jóváhagyó neve / Approver Name: vacation_manager_9c68ae9a</w:t>
      </w:r>
    </w:p>
    <w:p>
      <w:r>
        <w:t>Jóváhagyás dátuma / Approved At: 2025-12-14 18:29</w:t>
      </w:r>
    </w:p>
    <w:p>
      <w:r>
        <w:t>Generálás dátuma / Generated At: 2025-12-14 18:29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