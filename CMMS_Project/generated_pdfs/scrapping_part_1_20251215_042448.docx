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lezárása - Elhasznált alkatrész (Munkalap #7)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2025-12-15 04:24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7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#7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