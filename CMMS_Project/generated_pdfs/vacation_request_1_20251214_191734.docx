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vacation_tech_d6bdf0ca</w:t>
      </w:r>
    </w:p>
    <w:p>
      <w:r>
        <w:t>Felhasználónév / Username: vacation_tech_d6bdf0ca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19:17</w:t>
      </w:r>
    </w:p>
    <w:p>
      <w:r>
        <w:t>Jóváhagyó neve / Approver Name: vacation_manager_005404e5</w:t>
      </w:r>
    </w:p>
    <w:p>
      <w:r>
        <w:t>Jóváhagyás dátuma / Approved At: 2025-12-14 19:17</w:t>
      </w:r>
    </w:p>
    <w:p>
      <w:r>
        <w:t>Generálás dátuma / Generated At: 2025-12-14 19:17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