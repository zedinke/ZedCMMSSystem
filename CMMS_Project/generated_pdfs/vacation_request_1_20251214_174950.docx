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vacation_tech_19be7d1f</w:t>
      </w:r>
    </w:p>
    <w:p>
      <w:r>
        <w:t>Felhasználónév / Username: vacation_tech_19be7d1f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17:49</w:t>
      </w:r>
    </w:p>
    <w:p>
      <w:r>
        <w:t>Jóváhagyó neve / Approver Name: vacation_manager_2c0b3eab</w:t>
      </w:r>
    </w:p>
    <w:p>
      <w:r>
        <w:t>Jóváhagyás dátuma / Approved At: 2025-12-14 17:49</w:t>
      </w:r>
    </w:p>
    <w:p>
      <w:r>
        <w:t>Generálás dátuma / Generated At: 2025-12-14 17:49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