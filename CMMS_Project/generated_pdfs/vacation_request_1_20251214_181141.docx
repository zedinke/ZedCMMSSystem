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vacation_tech_cb7c0445</w:t>
      </w:r>
    </w:p>
    <w:p>
      <w:r>
        <w:t>Felhasználónév / Username: vacation_tech_cb7c0445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18:11</w:t>
      </w:r>
    </w:p>
    <w:p>
      <w:r>
        <w:t>Jóváhagyó neve / Approver Name: vacation_manager_50987d4f</w:t>
      </w:r>
    </w:p>
    <w:p>
      <w:r>
        <w:t>Jóváhagyás dátuma / Approved At: 2025-12-14 18:11</w:t>
      </w:r>
    </w:p>
    <w:p>
      <w:r>
        <w:t>Generálás dátuma / Generated At: 2025-12-14 18:11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