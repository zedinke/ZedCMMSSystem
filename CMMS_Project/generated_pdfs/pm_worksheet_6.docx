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WS-6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03:29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03:29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O Ring Csere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O Ring Csere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