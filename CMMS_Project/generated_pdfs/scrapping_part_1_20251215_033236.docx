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Selejtezési Lap / Scrapping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Típus / Type:</w:t>
            </w:r>
          </w:p>
        </w:tc>
        <w:tc>
          <w:tcPr>
            <w:tcW w:type="dxa" w:w="4703"/>
          </w:tcPr>
          <w:p>
            <w:r>
              <w:t>Alkatrész</w:t>
            </w:r>
          </w:p>
        </w:tc>
      </w:tr>
      <w:tr>
        <w:tc>
          <w:tcPr>
            <w:tcW w:type="dxa" w:w="4703"/>
          </w:tcPr>
          <w:p>
            <w:r>
              <w:t>Név / Name:</w:t>
            </w:r>
          </w:p>
        </w:tc>
        <w:tc>
          <w:tcPr>
            <w:tcW w:type="dxa" w:w="4703"/>
          </w:tcPr>
          <w:p>
            <w:r>
              <w:t>O-Ring</w:t>
            </w:r>
          </w:p>
        </w:tc>
      </w:tr>
      <w:tr>
        <w:tc>
          <w:tcPr>
            <w:tcW w:type="dxa" w:w="4703"/>
          </w:tcPr>
          <w:p>
            <w:r>
              <w:t>Azonosító / Identifier:</w:t>
            </w:r>
          </w:p>
        </w:tc>
        <w:tc>
          <w:tcPr>
            <w:tcW w:type="dxa" w:w="4703"/>
          </w:tcPr>
          <w:p>
            <w:r>
              <w:t>1122-569-854-</w:t>
            </w:r>
          </w:p>
        </w:tc>
      </w:tr>
      <w:tr>
        <w:tc>
          <w:tcPr>
            <w:tcW w:type="dxa" w:w="4703"/>
          </w:tcPr>
          <w:p>
            <w:r>
              <w:t>Selejtezés oka / Reason:</w:t>
            </w:r>
          </w:p>
        </w:tc>
        <w:tc>
          <w:tcPr>
            <w:tcW w:type="dxa" w:w="4703"/>
          </w:tcPr>
          <w:p>
            <w:r>
              <w:t>Munkalap #7 - Elhasznált alkatrész (Darab 4/4)</w:t>
            </w:r>
          </w:p>
        </w:tc>
      </w:tr>
      <w:tr>
        <w:tc>
          <w:tcPr>
            <w:tcW w:type="dxa" w:w="4703"/>
          </w:tcPr>
          <w:p>
            <w:r>
              <w:t>Selejtezte / Scrapped by:</w:t>
            </w:r>
          </w:p>
        </w:tc>
        <w:tc>
          <w:tcPr>
            <w:tcW w:type="dxa" w:w="4703"/>
          </w:tcPr>
          <w:p>
            <w:r>
              <w:t>Geleta Ákos</w:t>
            </w:r>
          </w:p>
        </w:tc>
      </w:tr>
      <w:tr>
        <w:tc>
          <w:tcPr>
            <w:tcW w:type="dxa" w:w="4703"/>
          </w:tcPr>
          <w:p>
            <w:r>
              <w:t>Selejtezés dátuma / Scrapped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  <w:tr>
        <w:tc>
          <w:tcPr>
            <w:tcW w:type="dxa" w:w="4703"/>
          </w:tcPr>
          <w:p>
            <w:r>
              <w:t>Munkalap ID / Worksheet ID:</w:t>
            </w:r>
          </w:p>
        </w:tc>
        <w:tc>
          <w:tcPr>
            <w:tcW w:type="dxa" w:w="4703"/>
          </w:tcPr>
          <w:p>
            <w:r>
              <w:t>${worksheet.id}</w:t>
            </w:r>
          </w:p>
        </w:tc>
      </w:tr>
      <w:tr>
        <w:tc>
          <w:tcPr>
            <w:tcW w:type="dxa" w:w="4703"/>
          </w:tcPr>
          <w:p>
            <w:r>
              <w:t>Munkalap címe / Worksheet Title:</w:t>
            </w:r>
          </w:p>
        </w:tc>
        <w:tc>
          <w:tcPr>
            <w:tcW w:type="dxa" w:w="4703"/>
          </w:tcPr>
          <w:p>
            <w:r>
              <w:t>${worksheet.title}</w:t>
            </w:r>
          </w:p>
        </w:tc>
      </w:tr>
      <w:tr>
        <w:tc>
          <w:tcPr>
            <w:tcW w:type="dxa" w:w="4703"/>
          </w:tcPr>
          <w:p>
            <w:r>
              <w:t>PM feladat neve / PM Task Name:</w:t>
            </w:r>
          </w:p>
        </w:tc>
        <w:tc>
          <w:tcPr>
            <w:tcW w:type="dxa" w:w="4703"/>
          </w:tcPr>
          <w:p>
            <w:r>
              <w:t>${pm_task.name}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</w:tbl>
    <w:p/>
    <w:p>
      <w:pPr>
        <w:pStyle w:val="Heading1"/>
      </w:pPr>
      <w:r>
        <w:t>Megjegyzések /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