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vacation_tech_91fbfd11</w:t>
      </w:r>
    </w:p>
    <w:p>
      <w:r>
        <w:t>Felhasználónév / Username: vacation_tech_91fbfd11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17:41</w:t>
      </w:r>
    </w:p>
    <w:p>
      <w:r>
        <w:t>Jóváhagyó neve / Approver Name: vacation_manager_328718ff</w:t>
      </w:r>
    </w:p>
    <w:p>
      <w:r>
        <w:t>Jóváhagyás dátuma / Approved At: 2025-12-14 17:41</w:t>
      </w:r>
    </w:p>
    <w:p>
      <w:r>
        <w:t>Generálás dátuma / Generated At: 2025-12-14 17:41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