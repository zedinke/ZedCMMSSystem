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Szabadság Igénylő Lap / Vacation Request Form</w:t>
      </w:r>
    </w:p>
    <w:p>
      <w:r>
        <w:t>Igénylő neve / Applicant Name: vacation_tech_7bbead0a</w:t>
      </w:r>
    </w:p>
    <w:p>
      <w:r>
        <w:t>Felhasználónév / Username: vacation_tech_7bbead0a</w:t>
      </w:r>
    </w:p>
    <w:p>
      <w:r>
        <w:t>Kezdő dátum / Start Date: 2025-06-01</w:t>
      </w:r>
    </w:p>
    <w:p>
      <w:r>
        <w:t>Befejező dátum / End Date: 2025-06-05</w:t>
      </w:r>
    </w:p>
    <w:p>
      <w:r>
        <w:t>Napok száma / Days Count: 4</w:t>
      </w:r>
    </w:p>
    <w:p>
      <w:r>
        <w:t>Indoklás / Reason: Family vacation</w:t>
      </w:r>
    </w:p>
    <w:p>
      <w:r>
        <w:t>Igénylés dátuma / Requested At: 2025-12-14 18:24</w:t>
      </w:r>
    </w:p>
    <w:p>
      <w:r>
        <w:t>Jóváhagyó neve / Approver Name: vacation_manager_b057cc44</w:t>
      </w:r>
    </w:p>
    <w:p>
      <w:r>
        <w:t>Jóváhagyás dátuma / Approved At: 2025-12-14 18:24</w:t>
      </w:r>
    </w:p>
    <w:p>
      <w:r>
        <w:t>Generálás dátuma / Generated At: 2025-12-14 18:24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