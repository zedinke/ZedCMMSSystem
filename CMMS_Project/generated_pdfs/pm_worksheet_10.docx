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WS-10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2025-12-18 00:15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2025-12-18 00:15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2025-12-18 00:15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2025-12-18 00:15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10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Elvégzett munkák:</w:t>
        <w:br/>
        <w:t>cvcvxcvcx</w:t>
        <w:br/>
        <w:br/>
        <w:t>Megfigyelések:</w:t>
        <w:br/>
        <w:t>cxvxcvxcvc</w:t>
        <w:br/>
        <w:br/>
        <w:t>Megjegyzések:</w:t>
        <w:br/>
        <w:t>xvxcvxcvxcvxc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Elvégzett munkák:</w:t>
              <w:br/>
              <w:t>cvcvxcvcx</w:t>
              <w:br/>
              <w:br/>
              <w:t>Megfigyelések:</w:t>
              <w:br/>
              <w:t>cxvxcvxcvc</w:t>
              <w:br/>
              <w:br/>
              <w:t>Megjegyzések:</w:t>
              <w:br/>
              <w:t>xvxcvxcvxcvxc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